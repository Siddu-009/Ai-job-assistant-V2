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MADDULA SIDDARDHA</w:t>
      </w:r>
    </w:p>
    <w:p>
      <w:pPr>
        <w:spacing w:after="60"/>
      </w:pPr>
      <w:r>
        <w:rPr>
          <w:rFonts w:ascii="Arial" w:hAnsi="Arial"/>
          <w:sz w:val="20"/>
        </w:rPr>
        <w:t>DevOps Engineer | Cloud &amp; Automation</w:t>
      </w:r>
    </w:p>
    <w:p>
      <w:pPr>
        <w:spacing w:after="60"/>
      </w:pPr>
      <w:r>
        <w:rPr>
          <w:rFonts w:ascii="Arial" w:hAnsi="Arial"/>
          <w:sz w:val="20"/>
        </w:rPr>
        <w:t>Hyderabad, Ameerpet  |  +91-9177339503  |  siddardha9988@gmail.com  |  LinkedIn: linkedin.com/in/siddardham  |  GitHub:</w:t>
      </w:r>
    </w:p>
    <w:p>
      <w:pPr>
        <w:spacing w:after="60"/>
      </w:pPr>
      <w:r>
        <w:rPr>
          <w:rFonts w:ascii="Arial" w:hAnsi="Arial"/>
          <w:sz w:val="20"/>
        </w:rPr>
        <w:t>github.com/Siddu-009</w:t>
      </w:r>
    </w:p>
    <w:p>
      <w:pPr>
        <w:spacing w:before="160" w:after="80"/>
      </w:pPr>
      <w:r>
        <w:rPr>
          <w:rFonts w:ascii="Arial" w:hAnsi="Arial"/>
          <w:b/>
          <w:sz w:val="24"/>
        </w:rPr>
        <w:t>PROFESSIONAL SUMMARY</w:t>
      </w:r>
    </w:p>
    <w:p>
      <w:pPr>
        <w:spacing w:after="60"/>
      </w:pPr>
      <w:r>
        <w:rPr>
          <w:rFonts w:ascii="Arial" w:hAnsi="Arial"/>
          <w:sz w:val="20"/>
        </w:rPr>
        <w:t>Results-driven DevOps Engineer with expertise in designing scalable CI/CD pipelines, infrastructure automation, and containerized deployments. Skilled in GitLab and Harness pipeline configuration, release orchestration, and deployment strategies. Proven ability to embed engineering quality, security, and compliance checks within pipelines to support consistent delivery outcomes.</w:t>
      </w:r>
    </w:p>
    <w:p>
      <w:pPr>
        <w:spacing w:before="160" w:after="80"/>
      </w:pPr>
      <w:r>
        <w:rPr>
          <w:rFonts w:ascii="Arial" w:hAnsi="Arial"/>
          <w:b/>
          <w:sz w:val="24"/>
        </w:rPr>
        <w:t>TECHNICAL SKILLS</w:t>
      </w:r>
    </w:p>
    <w:p>
      <w:pPr>
        <w:spacing w:after="60"/>
      </w:pPr>
      <w:r>
        <w:rPr>
          <w:rFonts w:ascii="Arial" w:hAnsi="Arial"/>
          <w:sz w:val="20"/>
        </w:rPr>
        <w:t>CI/CD Pipelines: GitLab, Harness</w:t>
      </w:r>
    </w:p>
    <w:p>
      <w:pPr>
        <w:spacing w:after="60"/>
      </w:pPr>
      <w:r>
        <w:rPr>
          <w:rFonts w:ascii="Arial" w:hAnsi="Arial"/>
          <w:sz w:val="20"/>
        </w:rPr>
        <w:t>Cloud Platform: AWS (EC2, S3, IAM, VPC, RDS, Route 53, EKS, CloudWatch)</w:t>
      </w:r>
    </w:p>
    <w:p>
      <w:pPr>
        <w:spacing w:after="60"/>
      </w:pPr>
      <w:r>
        <w:rPr>
          <w:rFonts w:ascii="Arial" w:hAnsi="Arial"/>
          <w:sz w:val="20"/>
        </w:rPr>
        <w:t>Containers &amp; Orchestration: Docker, Docker Compose, Kubernetes (EKS)</w:t>
      </w:r>
    </w:p>
    <w:p>
      <w:pPr>
        <w:spacing w:after="60"/>
      </w:pPr>
      <w:r>
        <w:rPr>
          <w:rFonts w:ascii="Arial" w:hAnsi="Arial"/>
          <w:sz w:val="20"/>
        </w:rPr>
        <w:t>Infrastructure as Code: Terraform, Ansible</w:t>
      </w:r>
    </w:p>
    <w:p>
      <w:pPr>
        <w:spacing w:after="60"/>
      </w:pPr>
      <w:r>
        <w:rPr>
          <w:rFonts w:ascii="Arial" w:hAnsi="Arial"/>
          <w:sz w:val="20"/>
        </w:rPr>
        <w:t>Monitoring &amp; Observability: Prometheus, Grafana, AWS CloudWatch</w:t>
      </w:r>
    </w:p>
    <w:p>
      <w:pPr>
        <w:spacing w:after="60"/>
      </w:pPr>
      <w:r>
        <w:rPr>
          <w:rFonts w:ascii="Arial" w:hAnsi="Arial"/>
          <w:sz w:val="20"/>
        </w:rPr>
        <w:t>Programming &amp; Scripting: Python (basic), Bash Shell Scripting</w:t>
      </w:r>
    </w:p>
    <w:p>
      <w:pPr>
        <w:spacing w:after="60"/>
      </w:pPr>
      <w:r>
        <w:rPr>
          <w:rFonts w:ascii="Arial" w:hAnsi="Arial"/>
          <w:sz w:val="20"/>
        </w:rPr>
        <w:t>Operating Systems: Linux (Ubuntu, RHEL)</w:t>
      </w:r>
    </w:p>
    <w:p>
      <w:pPr>
        <w:spacing w:before="160" w:after="80"/>
      </w:pPr>
      <w:r>
        <w:rPr>
          <w:rFonts w:ascii="Arial" w:hAnsi="Arial"/>
          <w:b/>
          <w:sz w:val="24"/>
        </w:rPr>
        <w:t>PROFESSIONAL EXPERIENCE</w:t>
      </w:r>
    </w:p>
    <w:p>
      <w:pPr>
        <w:spacing w:after="60"/>
      </w:pPr>
      <w:r>
        <w:rPr>
          <w:rFonts w:ascii="Arial" w:hAnsi="Arial"/>
          <w:sz w:val="20"/>
        </w:rPr>
        <w:t>CI/CD Pipeline for E-commerce Application</w:t>
      </w:r>
    </w:p>
    <w:p>
      <w:pPr>
        <w:pStyle w:val="ListBullet"/>
      </w:pPr>
      <w:r>
        <w:rPr>
          <w:rFonts w:ascii="Arial" w:hAnsi="Arial"/>
          <w:sz w:val="20"/>
        </w:rPr>
        <w:t>Designed and implemented end-to-end CI/CD pipelines using Jenkins and GitHub Actions, reducing deployment time by 40%.</w:t>
      </w:r>
    </w:p>
    <w:p>
      <w:pPr>
        <w:pStyle w:val="ListBullet"/>
      </w:pPr>
      <w:r>
        <w:rPr>
          <w:rFonts w:ascii="Arial" w:hAnsi="Arial"/>
          <w:sz w:val="20"/>
        </w:rPr>
        <w:t>Automated AWS infrastructure provisioning (VPC, EC2 Linux servers, S3, RDS, IAM) using Terraform.</w:t>
      </w:r>
    </w:p>
    <w:p>
      <w:pPr>
        <w:pStyle w:val="ListBullet"/>
      </w:pPr>
      <w:r>
        <w:rPr>
          <w:rFonts w:ascii="Arial" w:hAnsi="Arial"/>
          <w:sz w:val="20"/>
        </w:rPr>
        <w:t>Deployed applications on Linux servers using Ansible with Tomcat and Nginx configuration.</w:t>
      </w:r>
    </w:p>
    <w:p>
      <w:pPr>
        <w:pStyle w:val="ListBullet"/>
      </w:pPr>
      <w:r>
        <w:rPr>
          <w:rFonts w:ascii="Arial" w:hAnsi="Arial"/>
          <w:sz w:val="20"/>
        </w:rPr>
        <w:t>Secured sensitive credentials using Ansible Vault and managed build artifacts in Amazon S3 with versioning and replication.</w:t>
      </w:r>
    </w:p>
    <w:p>
      <w:pPr>
        <w:spacing w:after="60"/>
      </w:pPr>
      <w:r>
        <w:rPr>
          <w:rFonts w:ascii="Arial" w:hAnsi="Arial"/>
          <w:sz w:val="20"/>
        </w:rPr>
        <w:t>Containerized Application Deployment with Kubernetes</w:t>
      </w:r>
    </w:p>
    <w:p>
      <w:pPr>
        <w:pStyle w:val="ListBullet"/>
      </w:pPr>
      <w:r>
        <w:rPr>
          <w:rFonts w:ascii="Arial" w:hAnsi="Arial"/>
          <w:sz w:val="20"/>
        </w:rPr>
        <w:t>Automated AWS EKS cluster creation using Terraform and managed Linux-based container workloads.</w:t>
      </w:r>
    </w:p>
    <w:p>
      <w:pPr>
        <w:pStyle w:val="ListBullet"/>
      </w:pPr>
      <w:r>
        <w:rPr>
          <w:rFonts w:ascii="Arial" w:hAnsi="Arial"/>
          <w:sz w:val="20"/>
        </w:rPr>
        <w:t>Containerized microservices using Docker and orchestrated multi-container local environments using Docker Compose for consistent development and testing.</w:t>
      </w:r>
    </w:p>
    <w:p>
      <w:pPr>
        <w:pStyle w:val="ListBullet"/>
      </w:pPr>
      <w:r>
        <w:rPr>
          <w:rFonts w:ascii="Arial" w:hAnsi="Arial"/>
          <w:sz w:val="20"/>
        </w:rPr>
        <w:t>Implemented Helm charts and GitOps-based deployments using ArgoCD.</w:t>
      </w:r>
    </w:p>
    <w:p>
      <w:pPr>
        <w:pStyle w:val="ListBullet"/>
      </w:pPr>
      <w:r>
        <w:rPr>
          <w:rFonts w:ascii="Arial" w:hAnsi="Arial"/>
          <w:sz w:val="20"/>
        </w:rPr>
        <w:t>Configured Horizontal Pod Autoscaler (HPA) for automatic scaling based on demand.</w:t>
      </w:r>
    </w:p>
    <w:p>
      <w:pPr>
        <w:spacing w:after="60"/>
      </w:pPr>
      <w:r>
        <w:rPr>
          <w:rFonts w:ascii="Arial" w:hAnsi="Arial"/>
          <w:sz w:val="20"/>
        </w:rPr>
        <w:t>CI/CD Automation with GitHub Actions and Docker Compose</w:t>
      </w:r>
    </w:p>
    <w:p>
      <w:pPr>
        <w:pStyle w:val="ListBullet"/>
      </w:pPr>
      <w:r>
        <w:rPr>
          <w:rFonts w:ascii="Arial" w:hAnsi="Arial"/>
          <w:sz w:val="20"/>
        </w:rPr>
        <w:t>Built automated CI/CD workflows using GitHub Actions to run build, test, and Docker image push stages on every commit.</w:t>
      </w:r>
    </w:p>
    <w:p>
      <w:pPr>
        <w:pStyle w:val="ListBullet"/>
      </w:pPr>
      <w:r>
        <w:rPr>
          <w:rFonts w:ascii="Arial" w:hAnsi="Arial"/>
          <w:sz w:val="20"/>
        </w:rPr>
        <w:t>Defined multi-service application stacks (app, database, reverse proxy) using Docker Compose for local development and quick environment replication.</w:t>
      </w:r>
    </w:p>
    <w:p>
      <w:pPr>
        <w:pStyle w:val="ListBullet"/>
      </w:pPr>
      <w:r>
        <w:rPr>
          <w:rFonts w:ascii="Arial" w:hAnsi="Arial"/>
          <w:sz w:val="20"/>
        </w:rPr>
        <w:t>Used basic Python scripts for pipeline utility tasks such as parsing logs and validating configuration files before deployment.</w:t>
      </w:r>
    </w:p>
    <w:p>
      <w:pPr>
        <w:spacing w:before="160" w:after="80"/>
      </w:pPr>
      <w:r>
        <w:rPr>
          <w:rFonts w:ascii="Arial" w:hAnsi="Arial"/>
          <w:b/>
          <w:sz w:val="24"/>
        </w:rPr>
        <w:t>EDUCATION</w:t>
      </w:r>
    </w:p>
    <w:p>
      <w:pPr>
        <w:spacing w:after="60"/>
      </w:pPr>
      <w:r>
        <w:rPr>
          <w:rFonts w:ascii="Arial" w:hAnsi="Arial"/>
          <w:sz w:val="20"/>
        </w:rPr>
        <w:t>Bachelor of Technology (B.Tech) — 8.03 CGPA</w:t>
      </w:r>
    </w:p>
    <w:p>
      <w:pPr>
        <w:spacing w:after="60"/>
      </w:pPr>
      <w:r>
        <w:rPr>
          <w:rFonts w:ascii="Arial" w:hAnsi="Arial"/>
          <w:sz w:val="20"/>
        </w:rPr>
        <w:t>Sir C R Reddy College of Engineering (2025)</w:t>
      </w:r>
    </w:p>
    <w:p>
      <w:pPr>
        <w:spacing w:before="160" w:after="80"/>
      </w:pPr>
      <w:r>
        <w:rPr>
          <w:rFonts w:ascii="Arial" w:hAnsi="Arial"/>
          <w:b/>
          <w:sz w:val="24"/>
        </w:rPr>
        <w:t>CERTIFICATIONS</w:t>
      </w:r>
    </w:p>
    <w:p>
      <w:pPr>
        <w:spacing w:after="60"/>
      </w:pPr>
      <w:r>
        <w:rPr>
          <w:rFonts w:ascii="Arial" w:hAnsi="Arial"/>
          <w:sz w:val="20"/>
        </w:rPr>
        <w:t>DevOps Engineering Certification – Naresh IT Institute</w:t>
      </w:r>
    </w:p>
    <w:p>
      <w:pPr>
        <w:spacing w:before="160" w:after="80"/>
      </w:pPr>
      <w:r>
        <w:rPr>
          <w:rFonts w:ascii="Arial" w:hAnsi="Arial"/>
          <w:b/>
          <w:sz w:val="24"/>
        </w:rPr>
        <w:t>ACHIEVEMENTS</w:t>
      </w:r>
    </w:p>
    <w:p>
      <w:pPr>
        <w:pStyle w:val="ListBullet"/>
      </w:pPr>
      <w:r>
        <w:rPr>
          <w:rFonts w:ascii="Arial" w:hAnsi="Arial"/>
          <w:sz w:val="20"/>
        </w:rPr>
        <w:t>Successfully delivered a fully automated CI/CD pipeline for an e-commerce application, enabling faster, secure, and reliable deployments with continuous monitoring and infrastructure automation.</w:t>
      </w:r>
    </w:p>
    <w:p>
      <w:pPr>
        <w:pStyle w:val="ListBullet"/>
      </w:pPr>
      <w:r>
        <w:rPr>
          <w:rFonts w:ascii="Arial" w:hAnsi="Arial"/>
          <w:sz w:val="20"/>
        </w:rPr>
        <w:t>Successfully deployed a scalable, secure, containerized application on Kubernetes with continuous monitoring and self-healing capabilities.</w:t>
      </w:r>
    </w:p>
    <w:p>
      <w:pPr>
        <w:spacing w:before="160" w:after="80"/>
      </w:pPr>
      <w:r>
        <w:rPr>
          <w:rFonts w:ascii="Arial" w:hAnsi="Arial"/>
          <w:b/>
          <w:sz w:val="24"/>
        </w:rPr>
        <w:t>LANGUAGES</w:t>
      </w:r>
    </w:p>
    <w:p>
      <w:pPr>
        <w:spacing w:after="60"/>
      </w:pPr>
      <w:r>
        <w:rPr>
          <w:rFonts w:ascii="Arial" w:hAnsi="Arial"/>
          <w:sz w:val="20"/>
        </w:rPr>
        <w:t>English (Fluent)</w:t>
      </w:r>
    </w:p>
    <w:p>
      <w:pPr>
        <w:spacing w:before="160" w:after="80"/>
      </w:pPr>
      <w:r>
        <w:rPr>
          <w:rFonts w:ascii="Arial" w:hAnsi="Arial"/>
          <w:b/>
          <w:sz w:val="24"/>
        </w:rPr>
        <w:t>INTERESTS</w:t>
      </w:r>
    </w:p>
    <w:p>
      <w:pPr>
        <w:spacing w:after="60"/>
      </w:pPr>
      <w:r>
        <w:rPr>
          <w:rFonts w:ascii="Arial" w:hAnsi="Arial"/>
          <w:sz w:val="20"/>
        </w:rPr>
        <w:t>Cloud computing, DevOps, Automation, Linux administration</w:t>
      </w:r>
    </w:p>
    <w:sectPr w:rsidR="00FC693F" w:rsidRPr="0006063C" w:rsidSect="00034616">
      <w:pgSz w:w="12240" w:h="15840"/>
      <w:pgMar w:top="720" w:right="900" w:bottom="72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