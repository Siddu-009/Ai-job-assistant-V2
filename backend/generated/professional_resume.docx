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21618C"/>
          <w:sz w:val="44"/>
        </w:rPr>
        <w:t>jjfjvk</w:t>
      </w:r>
    </w:p>
    <w:p>
      <w:pPr>
        <w:jc w:val="center"/>
      </w:pPr>
      <w:r>
        <w:rPr>
          <w:rFonts w:ascii="Calibri" w:hAnsi="Calibri" w:eastAsia="Calibri"/>
          <w:b w:val="0"/>
          <w:sz w:val="20"/>
        </w:rPr>
        <w:t>nkvnlfvl | bkjkvbfbl | NFB</w:t>
      </w:r>
    </w:p>
    <w:p>
      <w:r>
        <w:rPr>
          <w:rFonts w:ascii="Calibri" w:hAnsi="Calibri" w:eastAsia="Calibri"/>
          <w:b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 w:eastAsia="Calibri"/>
          <w:b/>
          <w:color w:val="21618C"/>
          <w:sz w:val="26"/>
        </w:rPr>
        <w:t>PROFESSIONAL SUMMARY</w:t>
      </w:r>
    </w:p>
    <w:p>
      <w:r>
        <w:rPr>
          <w:rFonts w:ascii="Calibri" w:hAnsi="Calibri" w:eastAsia="Calibri"/>
          <w:b w:val="0"/>
          <w:sz w:val="20"/>
        </w:rPr>
        <w:t>bnklnbd</w:t>
      </w:r>
    </w:p>
    <w:p>
      <w:r>
        <w:rPr>
          <w:rFonts w:ascii="Calibri" w:hAnsi="Calibri" w:eastAsia="Calibri"/>
          <w:b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 w:eastAsia="Calibri"/>
          <w:b/>
          <w:color w:val="21618C"/>
          <w:sz w:val="26"/>
        </w:rPr>
        <w:t>TECHNICAL SKILLS</w:t>
      </w:r>
    </w:p>
    <w:p>
      <w:r>
        <w:rPr>
          <w:rFonts w:ascii="Calibri" w:hAnsi="Calibri" w:eastAsia="Calibri"/>
          <w:b/>
          <w:sz w:val="20"/>
        </w:rPr>
        <w:t xml:space="preserve">Skills: </w:t>
      </w:r>
      <w:r>
        <w:rPr>
          <w:rFonts w:ascii="Calibri" w:hAnsi="Calibri" w:eastAsia="Calibri"/>
          <w:b w:val="0"/>
          <w:sz w:val="20"/>
        </w:rPr>
        <w:t>hvvudof</w:t>
      </w:r>
    </w:p>
    <w:p>
      <w:r>
        <w:rPr>
          <w:rFonts w:ascii="Calibri" w:hAnsi="Calibri" w:eastAsia="Calibri"/>
          <w:b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 w:eastAsia="Calibri"/>
          <w:b/>
          <w:color w:val="21618C"/>
          <w:sz w:val="26"/>
        </w:rPr>
        <w:t>PROFESSIONAL EXPERIENCE</w:t>
      </w:r>
    </w:p>
    <w:p>
      <w:pPr>
        <w:tabs>
          <w:tab w:pos="8928" w:val="right"/>
        </w:tabs>
      </w:pPr>
      <w:r>
        <w:rPr>
          <w:rFonts w:ascii="Calibri" w:hAnsi="Calibri" w:eastAsia="Calibri"/>
          <w:b/>
          <w:sz w:val="22"/>
        </w:rPr>
      </w:r>
    </w:p>
    <w:p>
      <w:r>
        <w:rPr>
          <w:rFonts w:ascii="Calibri" w:hAnsi="Calibri" w:eastAsia="Calibri"/>
          <w:b w:val="0"/>
          <w:sz w:val="20"/>
        </w:rPr>
        <w:t>NFB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kjbvjb</w:t>
      </w:r>
    </w:p>
    <w:p/>
    <w:p>
      <w:r>
        <w:rPr>
          <w:rFonts w:ascii="Calibri" w:hAnsi="Calibri" w:eastAsia="Calibri"/>
          <w:b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 w:eastAsia="Calibri"/>
          <w:b/>
          <w:color w:val="21618C"/>
          <w:sz w:val="26"/>
        </w:rPr>
        <w:t>PROJECTS</w:t>
      </w:r>
    </w:p>
    <w:p>
      <w:r>
        <w:rPr>
          <w:rFonts w:ascii="Calibri" w:hAnsi="Calibri" w:eastAsia="Calibri"/>
          <w:b/>
          <w:sz w:val="22"/>
        </w:rPr>
        <w:t>Project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ndffvj</w:t>
      </w:r>
    </w:p>
    <w:p/>
    <w:p>
      <w:r>
        <w:rPr>
          <w:rFonts w:ascii="Calibri" w:hAnsi="Calibri" w:eastAsia="Calibri"/>
          <w:b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 w:eastAsia="Calibri"/>
          <w:b/>
          <w:color w:val="21618C"/>
          <w:sz w:val="26"/>
        </w:rPr>
        <w:t>EDUCATION</w:t>
      </w:r>
    </w:p>
    <w:p>
      <w:pPr>
        <w:tabs>
          <w:tab w:pos="8928" w:val="right"/>
        </w:tabs>
      </w:pPr>
      <w:r>
        <w:rPr>
          <w:rFonts w:ascii="Calibri" w:hAnsi="Calibri" w:eastAsia="Calibri"/>
          <w:b/>
          <w:sz w:val="22"/>
        </w:rPr>
        <w:t>kvbdv</w:t>
      </w:r>
    </w:p>
    <w:p/>
    <w:p>
      <w:r>
        <w:rPr>
          <w:rFonts w:ascii="Calibri" w:hAnsi="Calibri" w:eastAsia="Calibri"/>
          <w:b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 w:eastAsia="Calibri"/>
          <w:b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 w:eastAsia="Calibri"/>
          <w:b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 w:eastAsia="Calibri"/>
          <w:b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720" w:right="800" w:bottom="72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